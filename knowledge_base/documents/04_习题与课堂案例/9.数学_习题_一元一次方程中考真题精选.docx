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一元一次方程中考真题精选</w:t>
      </w:r>
    </w:p>
    <w:p>
      <w:r>
        <w:rPr>
          <w:i/>
        </w:rPr>
        <w:t>精选近年中考一元一次方程真题，附答案解析。</w:t>
      </w:r>
    </w:p>
    <w:p>
      <w:pPr>
        <w:pStyle w:val="Heading2"/>
      </w:pPr>
      <w:r>
        <w:t>一、选择题</w:t>
      </w:r>
    </w:p>
    <w:p>
      <w:r/>
      <w:r>
        <w:rPr>
          <w:b/>
        </w:rPr>
        <w:t>1.（2023·四川自贡）</w:t>
      </w:r>
      <w:r>
        <w:t xml:space="preserve"> 某校组织七年级学生研学，租用同型号客车4辆，还剩30人没座位；租用5辆，还空10个座位。求每辆车的载客量。</w:t>
      </w:r>
    </w:p>
    <w:p>
      <w:r>
        <w:t>A. 30人　B. 35人　C. 40人　D. 45人</w:t>
      </w:r>
    </w:p>
    <w:p>
      <w:r/>
      <w:r>
        <w:rPr>
          <w:b/>
        </w:rPr>
        <w:t>答案</w:t>
      </w:r>
      <w:r>
        <w:t>：C</w:t>
      </w:r>
    </w:p>
    <w:p>
      <w:r/>
      <w:r>
        <w:rPr>
          <w:b/>
        </w:rPr>
        <w:t>解析</w:t>
      </w:r>
      <w:r>
        <w:t>：设每辆车载客x人，4x + 30 = 5x − 10，解得x = 40。</w:t>
      </w:r>
    </w:p>
    <w:p>
      <w:r/>
      <w:r>
        <w:rPr>
          <w:b/>
        </w:rPr>
        <w:t>2.（2025·江苏无锡二模）</w:t>
      </w:r>
      <w:r>
        <w:t xml:space="preserve"> 已知x = 2是方程 2x − 3a = 5 的解，则a的值为（　）</w:t>
      </w:r>
    </w:p>
    <w:p>
      <w:r>
        <w:t>A. 1/3　B. −1/3　C. 3　D. −3</w:t>
      </w:r>
    </w:p>
    <w:p>
      <w:r/>
      <w:r>
        <w:rPr>
          <w:b/>
        </w:rPr>
        <w:t>答案</w:t>
      </w:r>
      <w:r>
        <w:t>：A</w:t>
      </w:r>
    </w:p>
    <w:p>
      <w:r/>
      <w:r>
        <w:rPr>
          <w:b/>
        </w:rPr>
        <w:t>解析</w:t>
      </w:r>
      <w:r>
        <w:t>：把x = 2代入方程：4 − 3a = 5，解得a = −1/3。</w:t>
      </w:r>
    </w:p>
    <w:p>
      <w:pPr>
        <w:pStyle w:val="Heading2"/>
      </w:pPr>
      <w:r>
        <w:t>二、填空题</w:t>
      </w:r>
    </w:p>
    <w:p>
      <w:r/>
      <w:r>
        <w:rPr>
          <w:b/>
        </w:rPr>
        <w:t>3.</w:t>
      </w:r>
      <w:r>
        <w:t xml:space="preserve"> 若关于x的方程 (a−2)x^|a−1| + 3 = 0 是一元一次方程，则a = ______。</w:t>
      </w:r>
    </w:p>
    <w:p>
      <w:r/>
      <w:r>
        <w:rPr>
          <w:b/>
        </w:rPr>
        <w:t>答案</w:t>
      </w:r>
      <w:r>
        <w:t>：0</w:t>
      </w:r>
    </w:p>
    <w:p>
      <w:r/>
      <w:r>
        <w:rPr>
          <w:b/>
        </w:rPr>
        <w:t>解析</w:t>
      </w:r>
      <w:r>
        <w:t>：|a−1| = 1且a−2 ≠ 0，解得a = 0。</w:t>
      </w:r>
    </w:p>
    <w:p>
      <w:r/>
      <w:r>
        <w:rPr>
          <w:b/>
        </w:rPr>
        <w:t>4.</w:t>
      </w:r>
      <w:r>
        <w:t xml:space="preserve"> 方程 3x − 6 = 0 的解为 ______。</w:t>
      </w:r>
    </w:p>
    <w:p>
      <w:r/>
      <w:r>
        <w:rPr>
          <w:b/>
        </w:rPr>
        <w:t>答案</w:t>
      </w:r>
      <w:r>
        <w:t>：x = 2</w:t>
      </w:r>
    </w:p>
    <w:p>
      <w:pPr>
        <w:pStyle w:val="Heading2"/>
      </w:pPr>
      <w:r>
        <w:t>三、应用题</w:t>
      </w:r>
    </w:p>
    <w:p>
      <w:r/>
      <w:r>
        <w:rPr>
          <w:b/>
        </w:rPr>
        <w:t>5.（2023·中考真题）</w:t>
      </w:r>
      <w:r>
        <w:t xml:space="preserve"> 某商店将一种商品按进价提高40%后标价，再打八折出售，每件仍获利15元。求这种商品的进价。</w:t>
      </w:r>
    </w:p>
    <w:p>
      <w:r/>
      <w:r>
        <w:rPr>
          <w:b/>
        </w:rPr>
        <w:t>解</w:t>
      </w:r>
      <w:r>
        <w:t>：设进价为x元。</w:t>
      </w:r>
    </w:p>
    <w:p>
      <w:r>
        <w:t>标价：(1+40%)x = 1.4x</w:t>
      </w:r>
    </w:p>
    <w:p>
      <w:r>
        <w:t>售价：0.8 × 1.4x = 1.12x</w:t>
      </w:r>
    </w:p>
    <w:p>
      <w:r>
        <w:t>利润：1.12x − x = 15</w:t>
      </w:r>
    </w:p>
    <w:p>
      <w:r>
        <w:t>解得：x = 125</w:t>
      </w:r>
    </w:p>
    <w:p>
      <w:r/>
      <w:r>
        <w:rPr>
          <w:b/>
        </w:rPr>
        <w:t>答</w:t>
      </w:r>
      <w:r>
        <w:t>：这种商品进价为125元。</w:t>
      </w:r>
    </w:p>
    <w:p>
      <w:r/>
      <w:r>
        <w:rPr>
          <w:b/>
        </w:rPr>
        <w:t>6.（行程问题）</w:t>
      </w:r>
      <w:r>
        <w:t xml:space="preserve"> 甲、乙两地相距360 km，一辆慢车从甲地出发，每小时行48 km；一辆快车从乙地出发，每小时行72 km。两车同时相向出发，几小时后相遇？</w:t>
      </w:r>
    </w:p>
    <w:p>
      <w:r/>
      <w:r>
        <w:rPr>
          <w:b/>
        </w:rPr>
        <w:t>解</w:t>
      </w:r>
      <w:r>
        <w:t>：设x小时后相遇。</w:t>
      </w:r>
    </w:p>
    <w:p>
      <w:r>
        <w:t>48x + 72x = 360</w:t>
      </w:r>
    </w:p>
    <w:p>
      <w:r>
        <w:t>120x = 360</w:t>
      </w:r>
    </w:p>
    <w:p>
      <w:r>
        <w:t>x = 3</w:t>
      </w:r>
    </w:p>
    <w:p>
      <w:r/>
      <w:r>
        <w:rPr>
          <w:b/>
        </w:rPr>
        <w:t>答</w:t>
      </w:r>
      <w:r>
        <w:t>：3小时后两车相遇。</w:t>
      </w:r>
    </w:p>
    <w:p>
      <w:r/>
      <w:r>
        <w:rPr>
          <w:b/>
        </w:rPr>
        <w:t>7.（工程问题）</w:t>
      </w:r>
      <w:r>
        <w:t xml:space="preserve"> 一项工程，甲队单独做20天完成，乙队单独做30天完成。甲队先做5天后，乙队加入合作，还需几天完成？</w:t>
      </w:r>
    </w:p>
    <w:p>
      <w:r/>
      <w:r>
        <w:rPr>
          <w:b/>
        </w:rPr>
        <w:t>解</w:t>
      </w:r>
      <w:r>
        <w:t>：设还需x天完成。</w:t>
      </w:r>
    </w:p>
    <w:p>
      <w:r>
        <w:t>甲队5天完成：5/20 = 1/4</w:t>
      </w:r>
    </w:p>
    <w:p>
      <w:r>
        <w:t>合作效率：1/20 + 1/30 = 1/12</w:t>
      </w:r>
    </w:p>
    <w:p>
      <w:r>
        <w:t>1/4 + x/12 = 1</w:t>
      </w:r>
    </w:p>
    <w:p>
      <w:r>
        <w:t>x/12 = 3/4</w:t>
      </w:r>
    </w:p>
    <w:p>
      <w:r>
        <w:t>x = 9</w:t>
      </w:r>
    </w:p>
    <w:p>
      <w:r/>
      <w:r>
        <w:rPr>
          <w:b/>
        </w:rPr>
        <w:t>答</w:t>
      </w:r>
      <w:r>
        <w:t>：还需9天完成。</w:t>
      </w:r>
    </w:p>
    <w:p>
      <w:r/>
      <w:r>
        <w:rPr>
          <w:b/>
        </w:rPr>
        <w:t>8.（利润问题）</w:t>
      </w:r>
      <w:r>
        <w:t xml:space="preserve"> 某书店购书优惠：一次购书不超过100元不优惠；超过100元全部打九折。小明买书实际付款99元，这些书的原价是多少？</w:t>
      </w:r>
    </w:p>
    <w:p>
      <w:r/>
      <w:r>
        <w:rPr>
          <w:b/>
        </w:rPr>
        <w:t>解</w:t>
      </w:r>
      <w:r>
        <w:t>：分两种情况：</w:t>
      </w:r>
    </w:p>
    <w:p>
      <w:r>
        <w:t>情况一：不优惠，原价就是99元；</w:t>
      </w:r>
    </w:p>
    <w:p>
      <w:r>
        <w:t>情况二：打九折，原价 × 0.9 = 99，原价 = 110元。</w:t>
      </w:r>
    </w:p>
    <w:p>
      <w:r/>
      <w:r>
        <w:rPr>
          <w:b/>
        </w:rPr>
        <w:t>答</w:t>
      </w:r>
      <w:r>
        <w:t>：原价可能是99元或110元。</w:t>
      </w:r>
    </w:p>
    <w:p>
      <w:pPr>
        <w:pStyle w:val="Heading2"/>
      </w:pPr>
      <w:r>
        <w:t>四、单元检测卷（模拟）</w:t>
      </w:r>
    </w:p>
    <w:p>
      <w:r/>
      <w:r>
        <w:rPr>
          <w:b/>
        </w:rPr>
        <w:t>（一）选择题（每题4分，共20分）</w:t>
      </w:r>
      <w:r/>
    </w:p>
    <w:p>
      <w:pPr>
        <w:pStyle w:val="ListNumber"/>
      </w:pPr>
      <w:r>
        <w:t>下列方程是一元一次方程的是（　）</w:t>
      </w:r>
    </w:p>
    <w:p>
      <w:r>
        <w:t xml:space="preserve">   A. x + 2y = 3　B. x² − 1 = 0　C. 2x − 5 = 3　D. 1/x = 2</w:t>
      </w:r>
    </w:p>
    <w:p>
      <w:pPr>
        <w:pStyle w:val="ListNumber"/>
      </w:pPr>
      <w:r>
        <w:t>方程 2x − 1 = 3 的解是（　）</w:t>
      </w:r>
    </w:p>
    <w:p>
      <w:r>
        <w:t xml:space="preserve">   A. x = −1　B. x = 1　C. x = 2　D. x = −2</w:t>
      </w:r>
    </w:p>
    <w:p>
      <w:pPr>
        <w:pStyle w:val="ListNumber"/>
      </w:pPr>
      <w:r>
        <w:t>移项正确的是（　）</w:t>
      </w:r>
    </w:p>
    <w:p>
      <w:r>
        <w:t xml:space="preserve">   A. 由 3x − 5 = 2 得 3x = 2 − 5</w:t>
      </w:r>
    </w:p>
    <w:p>
      <w:r>
        <w:t xml:space="preserve">   B. 由 2x = 3x + 1 得 2x − 3x = 1</w:t>
      </w:r>
    </w:p>
    <w:p>
      <w:r>
        <w:t xml:space="preserve">   C. 由 5x = 2x + 3 得 5x + 2x = 3</w:t>
      </w:r>
    </w:p>
    <w:p>
      <w:r>
        <w:t xml:space="preserve">   D. 由 4x = 8 得 x = 2</w:t>
      </w:r>
    </w:p>
    <w:p>
      <w:pPr>
        <w:pStyle w:val="ListNumber"/>
      </w:pPr>
      <w:r>
        <w:t>方程 (x−1)/2 = 1 的解是（　）</w:t>
      </w:r>
    </w:p>
    <w:p>
      <w:r>
        <w:t xml:space="preserve">   A. x = 1　B. x = 2　C. x = 3　D. x = 4</w:t>
      </w:r>
    </w:p>
    <w:p>
      <w:pPr>
        <w:pStyle w:val="ListNumber"/>
      </w:pPr>
      <w:r>
        <w:t>某数的3倍比它的2倍多5，设某数为x，列方程正确的是（　）</w:t>
      </w:r>
    </w:p>
    <w:p>
      <w:r>
        <w:t xml:space="preserve">   A. 3x + 2x = 5　B. 3x − 2x = 5　C. 2x − 3x = 5　D. 3x = 5</w:t>
      </w:r>
    </w:p>
    <w:p>
      <w:r/>
      <w:r>
        <w:rPr>
          <w:b/>
        </w:rPr>
        <w:t>（二）解方程（每题8分，共32分）</w:t>
      </w:r>
      <w:r/>
    </w:p>
    <w:p>
      <w:pPr>
        <w:pStyle w:val="ListNumber"/>
      </w:pPr>
      <w:r>
        <w:t>4x − 3 = 2x + 7</w:t>
      </w:r>
    </w:p>
    <w:p>
      <w:pPr>
        <w:pStyle w:val="ListNumber"/>
      </w:pPr>
      <w:r>
        <w:t>3(x − 2) = 2x + 1</w:t>
      </w:r>
    </w:p>
    <w:p>
      <w:pPr>
        <w:pStyle w:val="ListNumber"/>
      </w:pPr>
      <w:r>
        <w:t>(x+1)/2 − (x−1)/3 = 1</w:t>
      </w:r>
    </w:p>
    <w:p>
      <w:pPr>
        <w:pStyle w:val="ListNumber"/>
      </w:pPr>
      <w:r>
        <w:t>2(x − 3) − 3(x − 1) = 5</w:t>
      </w:r>
    </w:p>
    <w:p>
      <w:r/>
      <w:r>
        <w:rPr>
          <w:b/>
        </w:rPr>
        <w:t>（三）应用题（每题12分，共48分）</w:t>
      </w:r>
      <w:r/>
    </w:p>
    <w:p>
      <w:pPr>
        <w:pStyle w:val="ListNumber"/>
      </w:pPr>
      <w:r>
        <w:t>某班学生分组，如果每组7人，多3人；如果每组8人，少5人。求有几组、多少人？</w:t>
      </w:r>
    </w:p>
    <w:p>
      <w:pPr>
        <w:pStyle w:val="ListNumber"/>
      </w:pPr>
      <w:r>
        <w:t>一件工作，甲单独做12小时完成，乙单独做8小时完成。甲先做2小时后，两人合作，还需几小时完成？</w:t>
      </w:r>
    </w:p>
    <w:p>
      <w:pPr>
        <w:pStyle w:val="ListNumber"/>
      </w:pPr>
      <w:r>
        <w:t>某商品进价200元，标价300元，打折后仍获利20元，打了几折？</w:t>
      </w:r>
    </w:p>
    <w:p>
      <w:pPr>
        <w:pStyle w:val="ListNumber"/>
      </w:pPr>
      <w:r>
        <w:t>甲、乙两人从相距20 km的两地同时出发相向而行，甲每小时走6 km，乙每小时走4 km，几小时后相遇？</w:t>
      </w:r>
    </w:p>
    <w:p>
      <w:r/>
      <w:r>
        <w:rPr>
          <w:b/>
        </w:rPr>
        <w:t>参考答案</w:t>
      </w:r>
      <w:r>
        <w:t>：</w:t>
      </w:r>
    </w:p>
    <w:p>
      <w:r>
        <w:t>选择题：1.C　2.C　3.B　4.C　5.B</w:t>
      </w:r>
    </w:p>
    <w:p>
      <w:r>
        <w:t>解方程：</w:t>
      </w:r>
    </w:p>
    <w:p>
      <w:pPr>
        <w:pStyle w:val="ListNumber"/>
      </w:pPr>
      <w:r>
        <w:t>x = 5　2. x = 7　3. x = 1　4. x = −8</w:t>
      </w:r>
    </w:p>
    <w:p>
      <w:r>
        <w:t>应用题：</w:t>
      </w:r>
    </w:p>
    <w:p>
      <w:pPr>
        <w:pStyle w:val="ListNumber"/>
      </w:pPr>
      <w:r>
        <w:t>8组，59人</w:t>
      </w:r>
    </w:p>
    <w:p>
      <w:pPr>
        <w:pStyle w:val="ListNumber"/>
      </w:pPr>
      <w:r>
        <w:t>4小时</w:t>
      </w:r>
    </w:p>
    <w:p>
      <w:pPr>
        <w:pStyle w:val="ListNumber"/>
      </w:pPr>
      <w:r>
        <w:t>八折</w:t>
      </w:r>
    </w:p>
    <w:p>
      <w:pPr>
        <w:pStyle w:val="ListNumber"/>
      </w:pPr>
      <w:r>
        <w:t>2小时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